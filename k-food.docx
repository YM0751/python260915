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K-food 최신 자료</w:t>
      </w:r>
    </w:p>
    <w:p>
      <w:r>
        <w:t>수집 시각: 2026-09-16 10:23</w:t>
      </w:r>
    </w:p>
    <w:p>
      <w:r>
        <w:t>Google News RSS에서 'K-food Korean food'를 검색해 수집한 기사 목록입니다.</w:t>
      </w:r>
    </w:p>
    <w:p>
      <w:pPr>
        <w:pStyle w:val="Heading2"/>
      </w:pPr>
      <w:r>
        <w:t>1. Brunch Club with Chairman of the Korean Food Promotion Institute Lee Gyumin - arirang.com</w:t>
      </w:r>
    </w:p>
    <w:p>
      <w:r>
        <w:t>발행일: Mon, 14 Sep 2026 15:57:51 GMT</w:t>
      </w:r>
    </w:p>
    <w:p>
      <w:r>
        <w:t>출처 링크: https://news.google.com/rss/articles/CBMigAFBVV95cUxOLXVQRDZXVVdHcDdMdlBGRC1WUkVGU3lSVC1wVTBrT2toU1EwLVV1aC0wTUpGN1Z0eGMxVDBTb2tEWTZ6UlJKdGZWUDdOZGYtNDRHZzhEY3VjZFY3ZC16eDdIWWJhTTVpWkY0U1N0YkRFV3VkRkppWThJS0VYZFdkMg?oc=5</w:t>
      </w:r>
    </w:p>
    <w:p>
      <w:r>
        <w:t>&lt;a href="https://news.google.com/rss/articles/CBMigAFBVV95cUxOLXVQRDZXVVdHcDdMdlBGRC1WUkVGU3lSVC1wVTBrT2toU1EwLVV1aC0wTUpGN1Z0eGMxVDBTb2tEWTZ6UlJKdGZWUDdOZGYtNDRHZzhEY3VjZFY3ZC16eDdIWWJhTTVpWkY0U1N0YkRFV3VkRkppWThJS0VYZFdkMg?oc=5" target="_blank"&gt;Brunch Club with Chairman of the Korean Food Promotion Institute Lee Gyumin&lt;/a&gt;&amp;nbsp;&amp;nbsp;&lt;font color="#6f6f6f"&gt;arirang.com&lt;/font&gt;</w:t>
      </w:r>
    </w:p>
    <w:p>
      <w:pPr>
        <w:pStyle w:val="Heading2"/>
      </w:pPr>
      <w:r>
        <w:t>2. 6만 명이 함께한 ‘노스로드 K-푸드 페스티벌’ - 밴쿠버 조선일보</w:t>
      </w:r>
    </w:p>
    <w:p>
      <w:r>
        <w:t>발행일: Tue, 15 Sep 2026 18:14:00 GMT</w:t>
      </w:r>
    </w:p>
    <w:p>
      <w:r>
        <w:t>출처 링크: https://news.google.com/rss/articles/CBMif0FVX3lxTE1ycjhKMzFjeFN0Mm9BREp5OWMxUU1LOWZQY3hLQzRDY0hpQ2Q2enZuelZQdFlDaHRBa21CXzBodkw3cjQtbk1YMEtkcUZhZEpJRm92cE1aU3d6WndHRG1qVFc3QTNoR0NnblNUQlFWbFFoYkRTWTQxN2hpeGpkS0k?oc=5</w:t>
      </w:r>
    </w:p>
    <w:p>
      <w:r>
        <w:t>&lt;a href="https://news.google.com/rss/articles/CBMif0FVX3lxTE1ycjhKMzFjeFN0Mm9BREp5OWMxUU1LOWZQY3hLQzRDY0hpQ2Q2enZuelZQdFlDaHRBa21CXzBodkw3cjQtbk1YMEtkcUZhZEpJRm92cE1aU3d6WndHRG1qVFc3QTNoR0NnblNUQlFWbFFoYkRTWTQxN2hpeGpkS0k?oc=5" target="_blank"&gt;6만 명이 함께한 ‘노스로드 K-푸드 페스티벌’&lt;/a&gt;&amp;nbsp;&amp;nbsp;&lt;font color="#6f6f6f"&gt;밴쿠버 조선일보&lt;/font&gt;</w:t>
      </w:r>
    </w:p>
    <w:p>
      <w:pPr>
        <w:pStyle w:val="Heading2"/>
      </w:pPr>
      <w:r>
        <w:t>3. BC주 '한국 음식의 날'과 함께한 노스로드 K-Food Festival, 성황리에 마무리 - 시애틀코리안데일리</w:t>
      </w:r>
    </w:p>
    <w:p>
      <w:r>
        <w:t>발행일: Wed, 09 Sep 2026 01:50:00 GMT</w:t>
      </w:r>
    </w:p>
    <w:p>
      <w:r>
        <w:t>출처 링크: https://news.google.com/rss/articles/CBMib0FVX3lxTE4wUklCSDE4SDVMcXVSYm53ODJDSTlfcHNmWnJ3blltTXdXTEZxTXgtSTI5QnZYWDNLVHhYZFN4OC1HUkpEN0pZWngxSkZvMnd4YUlwXzhWcDRPRXBPOGswZ21yNjdCdEVDc3JqQXd6TdIBc0FVX3lxTE1sLTNqMTB2eHBpTUJWdjBldlRaclNHa3hLWjBhcGtMSzZjZmR1X1NfblBtY2ZIQWRUQUU3ZlhJYU9pOUlHVDh0dXdSSlpLdGdDa25kYVdYaEQydWpYZFd0ejhET1dVaTVKanFtbVpwNkljeDg?oc=5</w:t>
      </w:r>
    </w:p>
    <w:p>
      <w:r>
        <w:t>&lt;a href="https://news.google.com/rss/articles/CBMib0FVX3lxTE4wUklCSDE4SDVMcXVSYm53ODJDSTlfcHNmWnJ3blltTXdXTEZxTXgtSTI5QnZYWDNLVHhYZFN4OC1HUkpEN0pZWngxSkZvMnd4YUlwXzhWcDRPRXBPOGswZ21yNjdCdEVDc3JqQXd6TdIBc0FVX3lxTE1sLTNqMTB2eHBpTUJWdjBldlRaclNHa3hLWjBhcGtMSzZjZmR1X1NfblBtY2ZIQWRUQUU3ZlhJYU9pOUlHVDh0dXdSSlpLdGdDa25kYVdYaEQydWpYZFd0ejhET1dVaTVKanFtbVpwNkljeDg?oc=5" target="_blank"&gt;BC주 '한국 음식의 날'과 함께한 노스로드 K-Food Festival, 성황리에 마무리&lt;/a&gt;&amp;nbsp;&amp;nbsp;&lt;font color="#6f6f6f"&gt;시애틀코리안데일리&lt;/font&gt;</w:t>
      </w:r>
    </w:p>
    <w:p>
      <w:pPr>
        <w:pStyle w:val="Heading2"/>
      </w:pPr>
      <w:r>
        <w:t>4. Korea, Malaysia Hold Seminar to Expand K-Halal Food Distribution - 동아비즈니스리뷰 | DBR</w:t>
      </w:r>
    </w:p>
    <w:p>
      <w:r>
        <w:t>발행일: Tue, 19 May 2026 07:00:00 GMT</w:t>
      </w:r>
    </w:p>
    <w:p>
      <w:r>
        <w:t>출처 링크: https://news.google.com/rss/articles/CBMiYkFVX3lxTE5UQW1BU1FEZlBENVRkSG1SRWM2UjV3d3FoSTk4YjJIUk5XNFpqeWJNNnhKQ0cwNEZRTGlodEFraUF3bTc1RWdQTE1jRmhxREp2SHkycUdGbkU1WXVqaGlhWjhB?oc=5</w:t>
      </w:r>
    </w:p>
    <w:p>
      <w:r>
        <w:t>&lt;a href="https://news.google.com/rss/articles/CBMiYkFVX3lxTE5UQW1BU1FEZlBENVRkSG1SRWM2UjV3d3FoSTk4YjJIUk5XNFpqeWJNNnhKQ0cwNEZRTGlodEFraUF3bTc1RWdQTE1jRmhxREp2SHkycUdGbkU1WXVqaGlhWjhB?oc=5" target="_blank"&gt;Korea, Malaysia Hold Seminar to Expand K-Halal Food Distribution&lt;/a&gt;&amp;nbsp;&amp;nbsp;&lt;font color="#6f6f6f"&gt;동아비즈니스리뷰 | DBR&lt;/font&gt;</w:t>
      </w:r>
    </w:p>
    <w:p>
      <w:pPr>
        <w:pStyle w:val="Heading2"/>
      </w:pPr>
      <w:r>
        <w:t>5. [Food Culture N] K-Food Finds Different Appetites in Japan and Australia - 뉴스컬처</w:t>
      </w:r>
    </w:p>
    <w:p>
      <w:r>
        <w:t>발행일: Mon, 07 Sep 2026 21:42:10 GMT</w:t>
      </w:r>
    </w:p>
    <w:p>
      <w:r>
        <w:t>출처 링크: https://news.google.com/rss/articles/CBMiZkFVX3lxTE1GR20yLWhCcTZHM21Ib284WFRRb1hwbmNZRzlEdXpMRzRSdS1YMDJWUkJKM1Q0ZVRBTHB6RU9PUDdwSXc3Z2ljR3NZY2RfdUlRQ1c2VVR2d0o1Zk1jYUpNY29YSHFpQQ?oc=5</w:t>
      </w:r>
    </w:p>
    <w:p>
      <w:r>
        <w:t>&lt;a href="https://news.google.com/rss/articles/CBMiZkFVX3lxTE1GR20yLWhCcTZHM21Ib284WFRRb1hwbmNZRzlEdXpMRzRSdS1YMDJWUkJKM1Q0ZVRBTHB6RU9PUDdwSXc3Z2ljR3NZY2RfdUlRQ1c2VVR2d0o1Zk1jYUpNY29YSHFpQQ?oc=5" target="_blank"&gt;[Food Culture N] K-Food Finds Different Appetites in Japan and Australia&lt;/a&gt;&amp;nbsp;&amp;nbsp;&lt;font color="#6f6f6f"&gt;뉴스컬처&lt;/font&gt;</w:t>
      </w:r>
    </w:p>
    <w:p>
      <w:pPr>
        <w:pStyle w:val="Heading2"/>
      </w:pPr>
      <w:r>
        <w:t>6. What is the favorite Korean dish of my idol?… K-food talk show ‘Idols Table’, to premiere on October 6 - 스포츠경향</w:t>
      </w:r>
    </w:p>
    <w:p>
      <w:r>
        <w:t>발행일: Tue, 08 Sep 2026 06:47:00 GMT</w:t>
      </w:r>
    </w:p>
    <w:p>
      <w:r>
        <w:t>출처 링크: https://news.google.com/rss/articles/CBMiYkFVX3lxTE51YS1Cb1VpSFBUSDFJaXFtYTMyTUhuNjFLLXJJMTFWWHp6a21XaUlhbG9peE9TV3B4YmtlWDRyNkloazVILUlrZ2YwT1ZkNlV3TjI5cXBIUnZqWjV4R21Lb2ZR?oc=5</w:t>
      </w:r>
    </w:p>
    <w:p>
      <w:r>
        <w:t>&lt;a href="https://news.google.com/rss/articles/CBMiYkFVX3lxTE51YS1Cb1VpSFBUSDFJaXFtYTMyTUhuNjFLLXJJMTFWWHp6a21XaUlhbG9peE9TV3B4YmtlWDRyNkloazVILUlrZ2YwT1ZkNlV3TjI5cXBIUnZqWjV4R21Lb2ZR?oc=5" target="_blank"&gt;What is the favorite Korean dish of my idol?… K-food talk show ‘Idols Table’, to premiere on October 6&lt;/a&gt;&amp;nbsp;&amp;nbsp;&lt;font color="#6f6f6f"&gt;스포츠경향&lt;/font&gt;</w:t>
      </w:r>
    </w:p>
    <w:p>
      <w:pPr>
        <w:pStyle w:val="Heading2"/>
      </w:pPr>
      <w:r>
        <w:t>7. 기본소득 확대로 농가 경영 안정화…K-푸드 글로벌화로 성장동력 ↑ - 대한민국 정책브리핑</w:t>
      </w:r>
    </w:p>
    <w:p>
      <w:r>
        <w:t>발행일: Tue, 01 Sep 2026 07:00:00 GMT</w:t>
      </w:r>
    </w:p>
    <w:p>
      <w:r>
        <w:t>출처 링크: https://news.google.com/rss/articles/CBMibEFVX3lxTE43RWM2d0kyMTBXcUpWS1RzMDhpUC0zUlBHZG1TcXBrcndkdVhaN0dxbUVfNm1lYWtsa3k5c2cwdTFsMGU3RTd2ZXJTWkhzZ201OHREdmlMMThRV3JuVTlISDVQNE5RZDR0OURPag?oc=5</w:t>
      </w:r>
    </w:p>
    <w:p>
      <w:r>
        <w:t>&lt;a href="https://news.google.com/rss/articles/CBMibEFVX3lxTE43RWM2d0kyMTBXcUpWS1RzMDhpUC0zUlBHZG1TcXBrcndkdVhaN0dxbUVfNm1lYWtsa3k5c2cwdTFsMGU3RTd2ZXJTWkhzZ201OHREdmlMMThRV3JuVTlISDVQNE5RZDR0OURPag?oc=5" target="_blank"&gt;기본소득 확대로 농가 경영 안정화…K-푸드 글로벌화로 성장동력 ↑&lt;/a&gt;&amp;nbsp;&amp;nbsp;&lt;font color="#6f6f6f"&gt;대한민국 정책브리핑&lt;/font&gt;</w:t>
      </w:r>
    </w:p>
    <w:p>
      <w:pPr>
        <w:pStyle w:val="Heading2"/>
      </w:pPr>
      <w:r>
        <w:t>8. K-FOOD 협의회, 코리아 씨푸드쇼서 수산특산물 가득한 ‘초대형 김밥’ 선봬 - 식품음료신문</w:t>
      </w:r>
    </w:p>
    <w:p>
      <w:r>
        <w:t>발행일: Fri, 22 May 2026 07:00:00 GMT</w:t>
      </w:r>
    </w:p>
    <w:p>
      <w:r>
        <w:t>출처 링크: https://news.google.com/rss/articles/CBMib0FVX3lxTE1XOFhNLTcyaEN1emVtdGRQb0g2UHYzZ1JhVE5xcm9IVURWVjBNV1VqN043aTc5a3RrYi1KV3V4azhraXh2c25CekV1MW1ZUnBUYjZILUlveUFtVXZXbU54eDNBUWtqWExIQW81bFVnSQ?oc=5</w:t>
      </w:r>
    </w:p>
    <w:p>
      <w:r>
        <w:t>&lt;a href="https://news.google.com/rss/articles/CBMib0FVX3lxTE1XOFhNLTcyaEN1emVtdGRQb0g2UHYzZ1JhVE5xcm9IVURWVjBNV1VqN043aTc5a3RrYi1KV3V4azhraXh2c25CekV1MW1ZUnBUYjZILUlveUFtVXZXbU54eDNBUWtqWExIQW81bFVnSQ?oc=5" target="_blank"&gt;K-FOOD 협의회, 코리아 씨푸드쇼서 수산특산물 가득한 ‘초대형 김밥’ 선봬&lt;/a&gt;&amp;nbsp;&amp;nbsp;&lt;font color="#6f6f6f"&gt;식품음료신문&lt;/font&gt;</w:t>
      </w:r>
    </w:p>
    <w:p>
      <w:pPr>
        <w:pStyle w:val="Heading2"/>
      </w:pPr>
      <w:r>
        <w:t>9. 미스터비스트가 픽한 ‘K푸드’…4개월 만에 200만개 팔았다 - 매일경제</w:t>
      </w:r>
    </w:p>
    <w:p>
      <w:r>
        <w:t>발행일: Fri, 08 May 2026 07:00:00 GMT</w:t>
      </w:r>
    </w:p>
    <w:p>
      <w:r>
        <w:t>출처 링크: https://news.google.com/rss/articles/CBMiVkFVX3lxTE1Wc1BpWDY1WHU4blNYVFdUa1ltNWlabmNmb3hKczY0MUxyZk1OVWpqdW94S0dKRTUtcmJXbmk2MEZORWpFa1VBb0I3UlNkZE5jcU5iQS13?oc=5</w:t>
      </w:r>
    </w:p>
    <w:p>
      <w:r>
        <w:t>&lt;a href="https://news.google.com/rss/articles/CBMiVkFVX3lxTE1Wc1BpWDY1WHU4blNYVFdUa1ltNWlabmNmb3hKczY0MUxyZk1OVWpqdW94S0dKRTUtcmJXbmk2MEZORWpFa1VBb0I3UlNkZE5jcU5iQS13?oc=5" target="_blank"&gt;미스터비스트가 픽한 ‘K푸드’…4개월 만에 200만개 팔았다&lt;/a&gt;&amp;nbsp;&amp;nbsp;&lt;font color="#6f6f6f"&gt;매일경제&lt;/font&gt;</w:t>
      </w:r>
    </w:p>
    <w:p>
      <w:pPr>
        <w:pStyle w:val="Heading2"/>
      </w:pPr>
      <w:r>
        <w:t>10. "이게 다 배달된다고?" 영국 모녀의 K-푸드 장바구니_웰컴투냉장고 - YTN</w:t>
      </w:r>
    </w:p>
    <w:p>
      <w:r>
        <w:t>발행일: Sun, 05 Jul 2026 07:00:00 GMT</w:t>
      </w:r>
    </w:p>
    <w:p>
      <w:r>
        <w:t>출처 링크: https://news.google.com/rss/articles/CBMiiwFBVV95cUxPejczcHNGS05vZGktb3g2YktvY0VWb2hjUXBXdG1ZVEMtS1l5WVMybzlxdUlRbDVUX0N2TlNDYUxwRmxrWTd4bW9GZlZTbFJ0VVUzZG5lSGFvanhaOFpRWFZMd1F4NFIwNFV0VV9JcHZZbUdCWXFIa1VKY2J5WkxSNzBhODZsY3UtVWN3?oc=5</w:t>
      </w:r>
    </w:p>
    <w:p>
      <w:r>
        <w:t>&lt;a href="https://news.google.com/rss/articles/CBMiiwFBVV95cUxPejczcHNGS05vZGktb3g2YktvY0VWb2hjUXBXdG1ZVEMtS1l5WVMybzlxdUlRbDVUX0N2TlNDYUxwRmxrWTd4bW9GZlZTbFJ0VVUzZG5lSGFvanhaOFpRWFZMd1F4NFIwNFV0VV9JcHZZbUdCWXFIa1VKY2J5WkxSNzBhODZsY3UtVWN3?oc=5" target="_blank"&gt;"이게 다 배달된다고?" 영국 모녀의 K-푸드 장바구니_웰컴투냉장고&lt;/a&gt;&amp;nbsp;&amp;nbsp;&lt;font color="#6f6f6f"&gt;YTN&lt;/font&gt;</w:t>
      </w:r>
    </w:p>
    <w:p>
      <w:pPr>
        <w:pStyle w:val="Heading1"/>
      </w:pPr>
      <w:r>
        <w:t>참고</w:t>
      </w:r>
    </w:p>
    <w:p>
      <w:r>
        <w:t>기사 내용과 링크는 원문 제공처의 저작권 및 이용 약관을 준수해 활용하세요.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